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FF15" w14:textId="77777777" w:rsidR="003043C6" w:rsidRDefault="006D2395">
      <w:pPr>
        <w:jc w:val="center"/>
      </w:pPr>
      <w:r>
        <w:rPr>
          <w:b/>
          <w:sz w:val="30"/>
        </w:rPr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3C6" w14:paraId="7E64EF40" w14:textId="77777777">
        <w:tc>
          <w:tcPr>
            <w:tcW w:w="4320" w:type="dxa"/>
          </w:tcPr>
          <w:p w14:paraId="43ADA936" w14:textId="77777777" w:rsidR="003043C6" w:rsidRDefault="006D2395">
            <w:r>
              <w:t>Date</w:t>
            </w:r>
          </w:p>
        </w:tc>
        <w:tc>
          <w:tcPr>
            <w:tcW w:w="4320" w:type="dxa"/>
          </w:tcPr>
          <w:p w14:paraId="78415BA0" w14:textId="77777777" w:rsidR="003043C6" w:rsidRDefault="006D2395">
            <w:r>
              <w:t>02-october-2026</w:t>
            </w:r>
          </w:p>
        </w:tc>
      </w:tr>
      <w:tr w:rsidR="003043C6" w14:paraId="50384D71" w14:textId="77777777">
        <w:tc>
          <w:tcPr>
            <w:tcW w:w="4320" w:type="dxa"/>
          </w:tcPr>
          <w:p w14:paraId="013B5A46" w14:textId="77777777" w:rsidR="003043C6" w:rsidRDefault="006D2395">
            <w:r>
              <w:t>Team ID</w:t>
            </w:r>
          </w:p>
        </w:tc>
        <w:tc>
          <w:tcPr>
            <w:tcW w:w="4320" w:type="dxa"/>
          </w:tcPr>
          <w:p w14:paraId="5D02D1D2" w14:textId="77777777" w:rsidR="003043C6" w:rsidRDefault="006D2395">
            <w:r>
              <w:t>SWTID-2026-1506</w:t>
            </w:r>
          </w:p>
        </w:tc>
      </w:tr>
      <w:tr w:rsidR="003043C6" w14:paraId="4AD05F3F" w14:textId="77777777">
        <w:tc>
          <w:tcPr>
            <w:tcW w:w="4320" w:type="dxa"/>
          </w:tcPr>
          <w:p w14:paraId="1AFFB96D" w14:textId="77777777" w:rsidR="003043C6" w:rsidRDefault="006D2395">
            <w:r>
              <w:t>Project Title</w:t>
            </w:r>
          </w:p>
        </w:tc>
        <w:tc>
          <w:tcPr>
            <w:tcW w:w="4320" w:type="dxa"/>
          </w:tcPr>
          <w:p w14:paraId="5F79481D" w14:textId="77777777" w:rsidR="003043C6" w:rsidRDefault="006D2395">
            <w:r>
              <w:t>AI STUDYBUDDY API</w:t>
            </w:r>
          </w:p>
        </w:tc>
      </w:tr>
      <w:tr w:rsidR="003043C6" w14:paraId="665A5CA7" w14:textId="77777777">
        <w:tc>
          <w:tcPr>
            <w:tcW w:w="4320" w:type="dxa"/>
          </w:tcPr>
          <w:p w14:paraId="36E2BE24" w14:textId="77777777" w:rsidR="003043C6" w:rsidRDefault="006D2395">
            <w:r>
              <w:t>Maximum Marks</w:t>
            </w:r>
          </w:p>
        </w:tc>
        <w:tc>
          <w:tcPr>
            <w:tcW w:w="4320" w:type="dxa"/>
          </w:tcPr>
          <w:p w14:paraId="33A54525" w14:textId="77777777" w:rsidR="003043C6" w:rsidRDefault="006D2395">
            <w:r>
              <w:t>5 Marks</w:t>
            </w:r>
          </w:p>
        </w:tc>
      </w:tr>
    </w:tbl>
    <w:p w14:paraId="33A1660F" w14:textId="77777777" w:rsidR="003043C6" w:rsidRDefault="006D2395">
      <w:r>
        <w:rPr>
          <w:b/>
          <w:sz w:val="26"/>
        </w:rPr>
        <w:t>Project Proposal (Proposed Solution) report</w:t>
      </w:r>
    </w:p>
    <w:p w14:paraId="51D51CCC" w14:textId="77777777" w:rsidR="003043C6" w:rsidRDefault="006D2395">
      <w:r>
        <w:t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p w14:paraId="77BEA5A8" w14:textId="77777777" w:rsidR="003043C6" w:rsidRDefault="006D2395">
      <w:r>
        <w:rPr>
          <w:b/>
          <w:sz w:val="26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3C6" w14:paraId="10754054" w14:textId="77777777">
        <w:tc>
          <w:tcPr>
            <w:tcW w:w="4320" w:type="dxa"/>
          </w:tcPr>
          <w:p w14:paraId="67E61F48" w14:textId="77777777" w:rsidR="003043C6" w:rsidRDefault="006D2395">
            <w:r>
              <w:t>Objective</w:t>
            </w:r>
          </w:p>
        </w:tc>
        <w:tc>
          <w:tcPr>
            <w:tcW w:w="4320" w:type="dxa"/>
          </w:tcPr>
          <w:p w14:paraId="024AF3BD" w14:textId="77777777" w:rsidR="003043C6" w:rsidRDefault="006D2395">
            <w:r>
              <w:t>to develop a smart and automated door security system using artificial intelligence.</w:t>
            </w:r>
          </w:p>
        </w:tc>
      </w:tr>
      <w:tr w:rsidR="003043C6" w14:paraId="540CFAFB" w14:textId="77777777">
        <w:tc>
          <w:tcPr>
            <w:tcW w:w="4320" w:type="dxa"/>
          </w:tcPr>
          <w:p w14:paraId="7D317F80" w14:textId="77777777" w:rsidR="003043C6" w:rsidRDefault="006D2395">
            <w:r>
              <w:t>Scope</w:t>
            </w:r>
          </w:p>
        </w:tc>
        <w:tc>
          <w:tcPr>
            <w:tcW w:w="4320" w:type="dxa"/>
          </w:tcPr>
          <w:p w14:paraId="6EF5500D" w14:textId="77777777" w:rsidR="003043C6" w:rsidRDefault="006D2395">
            <w:r>
              <w:t>the scope of the AI study buddy helps students learn easily during artificial intelligence.</w:t>
            </w:r>
          </w:p>
        </w:tc>
      </w:tr>
    </w:tbl>
    <w:p w14:paraId="11055D8E" w14:textId="77777777" w:rsidR="003043C6" w:rsidRDefault="006D2395">
      <w:r>
        <w:rPr>
          <w:b/>
          <w:sz w:val="26"/>
        </w:rPr>
        <w:t>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3C6" w14:paraId="4BF43046" w14:textId="77777777">
        <w:tc>
          <w:tcPr>
            <w:tcW w:w="4320" w:type="dxa"/>
          </w:tcPr>
          <w:p w14:paraId="15E2D96B" w14:textId="77777777" w:rsidR="003043C6" w:rsidRDefault="006D2395">
            <w:r>
              <w:t>Description</w:t>
            </w:r>
          </w:p>
        </w:tc>
        <w:tc>
          <w:tcPr>
            <w:tcW w:w="4320" w:type="dxa"/>
          </w:tcPr>
          <w:p w14:paraId="3ABBA6A1" w14:textId="77777777" w:rsidR="003043C6" w:rsidRDefault="006D2395">
            <w:r>
              <w:t>AI based learning assistant for students.</w:t>
            </w:r>
          </w:p>
        </w:tc>
      </w:tr>
      <w:tr w:rsidR="003043C6" w14:paraId="14FFB428" w14:textId="77777777">
        <w:tc>
          <w:tcPr>
            <w:tcW w:w="4320" w:type="dxa"/>
          </w:tcPr>
          <w:p w14:paraId="71ECD9B3" w14:textId="77777777" w:rsidR="003043C6" w:rsidRDefault="006D2395">
            <w:r>
              <w:t>Impact</w:t>
            </w:r>
          </w:p>
        </w:tc>
        <w:tc>
          <w:tcPr>
            <w:tcW w:w="4320" w:type="dxa"/>
          </w:tcPr>
          <w:p w14:paraId="266893ED" w14:textId="77777777" w:rsidR="003043C6" w:rsidRDefault="006D2395">
            <w:r>
              <w:t>AI StudyBuddy helps students learn easily and quickly.</w:t>
            </w:r>
          </w:p>
        </w:tc>
      </w:tr>
    </w:tbl>
    <w:p w14:paraId="30AF19D4" w14:textId="77777777" w:rsidR="003043C6" w:rsidRDefault="006D2395">
      <w:r>
        <w:rPr>
          <w:b/>
          <w:sz w:val="26"/>
        </w:rPr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43C6" w14:paraId="76A433FA" w14:textId="77777777">
        <w:tc>
          <w:tcPr>
            <w:tcW w:w="4320" w:type="dxa"/>
          </w:tcPr>
          <w:p w14:paraId="487EB5CD" w14:textId="77777777" w:rsidR="003043C6" w:rsidRDefault="006D2395">
            <w:r>
              <w:t>Approach</w:t>
            </w:r>
          </w:p>
        </w:tc>
        <w:tc>
          <w:tcPr>
            <w:tcW w:w="4320" w:type="dxa"/>
          </w:tcPr>
          <w:p w14:paraId="401166DE" w14:textId="77777777" w:rsidR="003043C6" w:rsidRDefault="006D2395">
            <w:r>
              <w:t>Students enter a question or topic. The system provides a simple answer or explanation.</w:t>
            </w:r>
          </w:p>
        </w:tc>
      </w:tr>
      <w:tr w:rsidR="003043C6" w14:paraId="3AFA1652" w14:textId="77777777">
        <w:tc>
          <w:tcPr>
            <w:tcW w:w="4320" w:type="dxa"/>
          </w:tcPr>
          <w:p w14:paraId="146AFC27" w14:textId="77777777" w:rsidR="003043C6" w:rsidRDefault="006D2395">
            <w:r>
              <w:t>Key Features</w:t>
            </w:r>
          </w:p>
        </w:tc>
        <w:tc>
          <w:tcPr>
            <w:tcW w:w="4320" w:type="dxa"/>
          </w:tcPr>
          <w:p w14:paraId="67582115" w14:textId="77777777" w:rsidR="003043C6" w:rsidRDefault="006D2395">
            <w:r>
              <w:t>AI based learning support; instant answer to questions</w:t>
            </w:r>
          </w:p>
        </w:tc>
      </w:tr>
    </w:tbl>
    <w:p w14:paraId="27370CA6" w14:textId="77777777" w:rsidR="003043C6" w:rsidRDefault="006D2395">
      <w:r>
        <w:rPr>
          <w:b/>
          <w:sz w:val="26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43C6" w14:paraId="2F92FAD2" w14:textId="77777777">
        <w:tc>
          <w:tcPr>
            <w:tcW w:w="2880" w:type="dxa"/>
          </w:tcPr>
          <w:p w14:paraId="05ED1360" w14:textId="77777777" w:rsidR="003043C6" w:rsidRDefault="006D2395">
            <w:r>
              <w:t>Resource Type</w:t>
            </w:r>
          </w:p>
        </w:tc>
        <w:tc>
          <w:tcPr>
            <w:tcW w:w="2880" w:type="dxa"/>
          </w:tcPr>
          <w:p w14:paraId="730CFFE5" w14:textId="77777777" w:rsidR="003043C6" w:rsidRDefault="006D2395">
            <w:r>
              <w:t>Description</w:t>
            </w:r>
          </w:p>
        </w:tc>
        <w:tc>
          <w:tcPr>
            <w:tcW w:w="2880" w:type="dxa"/>
          </w:tcPr>
          <w:p w14:paraId="54C1F2F8" w14:textId="77777777" w:rsidR="003043C6" w:rsidRDefault="006D2395">
            <w:r>
              <w:t>Specification/Allocation</w:t>
            </w:r>
          </w:p>
        </w:tc>
      </w:tr>
      <w:tr w:rsidR="003043C6" w14:paraId="26746B4A" w14:textId="77777777">
        <w:tc>
          <w:tcPr>
            <w:tcW w:w="2880" w:type="dxa"/>
          </w:tcPr>
          <w:p w14:paraId="34AD2541" w14:textId="77777777" w:rsidR="003043C6" w:rsidRDefault="006D2395">
            <w:r>
              <w:t>Hardware</w:t>
            </w:r>
          </w:p>
        </w:tc>
        <w:tc>
          <w:tcPr>
            <w:tcW w:w="2880" w:type="dxa"/>
          </w:tcPr>
          <w:p w14:paraId="717AF5B8" w14:textId="77777777" w:rsidR="003043C6" w:rsidRDefault="003043C6"/>
        </w:tc>
        <w:tc>
          <w:tcPr>
            <w:tcW w:w="2880" w:type="dxa"/>
          </w:tcPr>
          <w:p w14:paraId="15317C26" w14:textId="77777777" w:rsidR="003043C6" w:rsidRDefault="003043C6"/>
        </w:tc>
      </w:tr>
      <w:tr w:rsidR="003043C6" w14:paraId="59B574F5" w14:textId="77777777">
        <w:tc>
          <w:tcPr>
            <w:tcW w:w="2880" w:type="dxa"/>
          </w:tcPr>
          <w:p w14:paraId="5B44B32C" w14:textId="77777777" w:rsidR="003043C6" w:rsidRDefault="006D2395">
            <w:r>
              <w:t>Computing Resources</w:t>
            </w:r>
          </w:p>
        </w:tc>
        <w:tc>
          <w:tcPr>
            <w:tcW w:w="2880" w:type="dxa"/>
          </w:tcPr>
          <w:p w14:paraId="759A8F26" w14:textId="77777777" w:rsidR="003043C6" w:rsidRDefault="006D2395">
            <w:r>
              <w:t>runs the AI application</w:t>
            </w:r>
          </w:p>
        </w:tc>
        <w:tc>
          <w:tcPr>
            <w:tcW w:w="2880" w:type="dxa"/>
          </w:tcPr>
          <w:p w14:paraId="4572A1C9" w14:textId="77777777" w:rsidR="003043C6" w:rsidRDefault="006D2395">
            <w:r>
              <w:t>4GB</w:t>
            </w:r>
          </w:p>
        </w:tc>
      </w:tr>
      <w:tr w:rsidR="003043C6" w14:paraId="59DAF2E1" w14:textId="77777777">
        <w:tc>
          <w:tcPr>
            <w:tcW w:w="2880" w:type="dxa"/>
          </w:tcPr>
          <w:p w14:paraId="2154CC26" w14:textId="77777777" w:rsidR="003043C6" w:rsidRDefault="006D2395">
            <w:r>
              <w:t>Memory</w:t>
            </w:r>
          </w:p>
        </w:tc>
        <w:tc>
          <w:tcPr>
            <w:tcW w:w="2880" w:type="dxa"/>
          </w:tcPr>
          <w:p w14:paraId="4D288BEB" w14:textId="77777777" w:rsidR="003043C6" w:rsidRDefault="006D2395">
            <w:r>
              <w:t>helps process data quickly</w:t>
            </w:r>
          </w:p>
        </w:tc>
        <w:tc>
          <w:tcPr>
            <w:tcW w:w="2880" w:type="dxa"/>
          </w:tcPr>
          <w:p w14:paraId="278CA677" w14:textId="77777777" w:rsidR="003043C6" w:rsidRDefault="006D2395">
            <w:r>
              <w:t>4GB</w:t>
            </w:r>
          </w:p>
        </w:tc>
      </w:tr>
      <w:tr w:rsidR="003043C6" w14:paraId="6DBCBE35" w14:textId="77777777">
        <w:tc>
          <w:tcPr>
            <w:tcW w:w="2880" w:type="dxa"/>
          </w:tcPr>
          <w:p w14:paraId="3FA47ECD" w14:textId="77777777" w:rsidR="003043C6" w:rsidRDefault="006D2395">
            <w:r>
              <w:t>Storage</w:t>
            </w:r>
          </w:p>
        </w:tc>
        <w:tc>
          <w:tcPr>
            <w:tcW w:w="2880" w:type="dxa"/>
          </w:tcPr>
          <w:p w14:paraId="24A148E1" w14:textId="77777777" w:rsidR="003043C6" w:rsidRDefault="006D2395">
            <w:r>
              <w:t>stores project files and study material</w:t>
            </w:r>
          </w:p>
        </w:tc>
        <w:tc>
          <w:tcPr>
            <w:tcW w:w="2880" w:type="dxa"/>
          </w:tcPr>
          <w:p w14:paraId="5A75A160" w14:textId="77777777" w:rsidR="003043C6" w:rsidRDefault="006D2395">
            <w:r>
              <w:t>500 GB</w:t>
            </w:r>
          </w:p>
        </w:tc>
      </w:tr>
      <w:tr w:rsidR="003043C6" w14:paraId="6E35E81C" w14:textId="77777777">
        <w:tc>
          <w:tcPr>
            <w:tcW w:w="2880" w:type="dxa"/>
          </w:tcPr>
          <w:p w14:paraId="7CD9EB64" w14:textId="77777777" w:rsidR="003043C6" w:rsidRDefault="006D2395">
            <w:r>
              <w:t>Software</w:t>
            </w:r>
          </w:p>
        </w:tc>
        <w:tc>
          <w:tcPr>
            <w:tcW w:w="2880" w:type="dxa"/>
          </w:tcPr>
          <w:p w14:paraId="4F2849FF" w14:textId="77777777" w:rsidR="003043C6" w:rsidRDefault="003043C6"/>
        </w:tc>
        <w:tc>
          <w:tcPr>
            <w:tcW w:w="2880" w:type="dxa"/>
          </w:tcPr>
          <w:p w14:paraId="57ABA06A" w14:textId="77777777" w:rsidR="003043C6" w:rsidRDefault="003043C6"/>
        </w:tc>
      </w:tr>
      <w:tr w:rsidR="003043C6" w14:paraId="547F812E" w14:textId="77777777">
        <w:tc>
          <w:tcPr>
            <w:tcW w:w="2880" w:type="dxa"/>
          </w:tcPr>
          <w:p w14:paraId="25165FB4" w14:textId="77777777" w:rsidR="003043C6" w:rsidRDefault="006D2395">
            <w:r>
              <w:t>Frameworks</w:t>
            </w:r>
          </w:p>
        </w:tc>
        <w:tc>
          <w:tcPr>
            <w:tcW w:w="2880" w:type="dxa"/>
          </w:tcPr>
          <w:p w14:paraId="666234A9" w14:textId="77777777" w:rsidR="003043C6" w:rsidRDefault="006D2395">
            <w:r>
              <w:t>use to develop</w:t>
            </w:r>
          </w:p>
        </w:tc>
        <w:tc>
          <w:tcPr>
            <w:tcW w:w="2880" w:type="dxa"/>
          </w:tcPr>
          <w:p w14:paraId="608B210B" w14:textId="77777777" w:rsidR="003043C6" w:rsidRDefault="006D2395">
            <w:r>
              <w:t>version 3.x</w:t>
            </w:r>
          </w:p>
        </w:tc>
      </w:tr>
      <w:tr w:rsidR="003043C6" w14:paraId="7DD41ECF" w14:textId="77777777">
        <w:tc>
          <w:tcPr>
            <w:tcW w:w="2880" w:type="dxa"/>
          </w:tcPr>
          <w:p w14:paraId="3A8BA7EA" w14:textId="77777777" w:rsidR="003043C6" w:rsidRDefault="006D2395">
            <w:r>
              <w:t>Libraries</w:t>
            </w:r>
          </w:p>
        </w:tc>
        <w:tc>
          <w:tcPr>
            <w:tcW w:w="2880" w:type="dxa"/>
          </w:tcPr>
          <w:p w14:paraId="1AB58C8F" w14:textId="77777777" w:rsidR="003043C6" w:rsidRDefault="006D2395">
            <w:r>
              <w:t>used for data processing</w:t>
            </w:r>
          </w:p>
        </w:tc>
        <w:tc>
          <w:tcPr>
            <w:tcW w:w="2880" w:type="dxa"/>
          </w:tcPr>
          <w:p w14:paraId="41DE078A" w14:textId="77777777" w:rsidR="003043C6" w:rsidRDefault="006D2395">
            <w:r>
              <w:t>version 3.x</w:t>
            </w:r>
          </w:p>
        </w:tc>
      </w:tr>
      <w:tr w:rsidR="003043C6" w14:paraId="78FEE748" w14:textId="77777777">
        <w:tc>
          <w:tcPr>
            <w:tcW w:w="2880" w:type="dxa"/>
          </w:tcPr>
          <w:p w14:paraId="4DAED7B2" w14:textId="77777777" w:rsidR="003043C6" w:rsidRDefault="006D2395">
            <w:r>
              <w:t>Development Environment</w:t>
            </w:r>
          </w:p>
        </w:tc>
        <w:tc>
          <w:tcPr>
            <w:tcW w:w="2880" w:type="dxa"/>
          </w:tcPr>
          <w:p w14:paraId="4795A21A" w14:textId="77777777" w:rsidR="003043C6" w:rsidRDefault="003043C6"/>
        </w:tc>
        <w:tc>
          <w:tcPr>
            <w:tcW w:w="2880" w:type="dxa"/>
          </w:tcPr>
          <w:p w14:paraId="5278A280" w14:textId="77777777" w:rsidR="003043C6" w:rsidRDefault="003043C6"/>
        </w:tc>
      </w:tr>
      <w:tr w:rsidR="003043C6" w14:paraId="49539F15" w14:textId="77777777">
        <w:tc>
          <w:tcPr>
            <w:tcW w:w="2880" w:type="dxa"/>
          </w:tcPr>
          <w:p w14:paraId="65FBACBD" w14:textId="77777777" w:rsidR="003043C6" w:rsidRDefault="006D2395">
            <w:r>
              <w:t>Data</w:t>
            </w:r>
          </w:p>
        </w:tc>
        <w:tc>
          <w:tcPr>
            <w:tcW w:w="2880" w:type="dxa"/>
          </w:tcPr>
          <w:p w14:paraId="031ECAF8" w14:textId="77777777" w:rsidR="003043C6" w:rsidRDefault="003043C6"/>
        </w:tc>
        <w:tc>
          <w:tcPr>
            <w:tcW w:w="2880" w:type="dxa"/>
          </w:tcPr>
          <w:p w14:paraId="4F5D4CAE" w14:textId="77777777" w:rsidR="003043C6" w:rsidRDefault="003043C6"/>
        </w:tc>
      </w:tr>
      <w:tr w:rsidR="003043C6" w14:paraId="0B06F20C" w14:textId="77777777">
        <w:tc>
          <w:tcPr>
            <w:tcW w:w="2880" w:type="dxa"/>
          </w:tcPr>
          <w:p w14:paraId="280ABA61" w14:textId="77777777" w:rsidR="003043C6" w:rsidRDefault="006D2395">
            <w:r>
              <w:t>Data</w:t>
            </w:r>
          </w:p>
        </w:tc>
        <w:tc>
          <w:tcPr>
            <w:tcW w:w="2880" w:type="dxa"/>
          </w:tcPr>
          <w:p w14:paraId="3E9CD53C" w14:textId="77777777" w:rsidR="003043C6" w:rsidRDefault="006D2395">
            <w:r>
              <w:t>student name base details</w:t>
            </w:r>
          </w:p>
        </w:tc>
        <w:tc>
          <w:tcPr>
            <w:tcW w:w="2880" w:type="dxa"/>
          </w:tcPr>
          <w:p w14:paraId="21AD28E7" w14:textId="77777777" w:rsidR="003043C6" w:rsidRDefault="006D2395">
            <w:r>
              <w:t>name and studentID</w:t>
            </w:r>
          </w:p>
        </w:tc>
      </w:tr>
    </w:tbl>
    <w:p w14:paraId="24807ED1" w14:textId="77777777" w:rsidR="006D2395" w:rsidRDefault="006D2395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72594">
    <w:abstractNumId w:val="8"/>
  </w:num>
  <w:num w:numId="2" w16cid:durableId="1187913653">
    <w:abstractNumId w:val="6"/>
  </w:num>
  <w:num w:numId="3" w16cid:durableId="2133397264">
    <w:abstractNumId w:val="5"/>
  </w:num>
  <w:num w:numId="4" w16cid:durableId="927736323">
    <w:abstractNumId w:val="4"/>
  </w:num>
  <w:num w:numId="5" w16cid:durableId="948197095">
    <w:abstractNumId w:val="7"/>
  </w:num>
  <w:num w:numId="6" w16cid:durableId="1036195177">
    <w:abstractNumId w:val="3"/>
  </w:num>
  <w:num w:numId="7" w16cid:durableId="1169715720">
    <w:abstractNumId w:val="2"/>
  </w:num>
  <w:num w:numId="8" w16cid:durableId="477380107">
    <w:abstractNumId w:val="1"/>
  </w:num>
  <w:num w:numId="9" w16cid:durableId="201486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E83"/>
    <w:rsid w:val="0029639D"/>
    <w:rsid w:val="003043C6"/>
    <w:rsid w:val="00326F90"/>
    <w:rsid w:val="006D23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E3F9A"/>
  <w14:defaultImageDpi w14:val="300"/>
  <w15:docId w15:val="{F1E4DE92-C4F6-334B-B520-5B40DD83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Km</cp:lastModifiedBy>
  <cp:revision>2</cp:revision>
  <dcterms:created xsi:type="dcterms:W3CDTF">2026-10-04T08:18:00Z</dcterms:created>
  <dcterms:modified xsi:type="dcterms:W3CDTF">2026-10-04T08:18:00Z</dcterms:modified>
  <cp:category/>
</cp:coreProperties>
</file>